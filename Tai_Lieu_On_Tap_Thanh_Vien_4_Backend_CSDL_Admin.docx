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E3A8A"/>
        </w:rPr>
        <w:t>TÀI LIỆU ÔN TẬP &amp; VẤN ĐÁP BẢO VỆ ĐỒ ÁN (BẢN FINAL)</w:t>
      </w:r>
    </w:p>
    <w:p>
      <w:pPr>
        <w:jc w:val="center"/>
      </w:pPr>
      <w:r>
        <w:rPr>
          <w:b/>
          <w:color w:val="B91C1C"/>
          <w:sz w:val="26"/>
        </w:rPr>
        <w:t>PHẦN PHỤ TRÁCH CỦA THÀNH VIÊN 4: CƠ SỞ DỮ LIỆU SQLITE, BACKEND SERVER &amp; HỆ THỐNG QUẢN TRỊ ADMIN (5 TAB)</w:t>
      </w:r>
    </w:p>
    <w:p>
      <w:pPr>
        <w:jc w:val="center"/>
      </w:pPr>
      <w:r>
        <w:t>Dự án: VIGIL – Ứng dụng Nhập vai Thể chất AI (AI Fitness RPG)</w:t>
      </w:r>
    </w:p>
    <w:p>
      <w:pPr>
        <w:jc w:val="center"/>
      </w:pPr>
      <w:r>
        <w:t>─────────────────────────────────────────────────────────────────</w:t>
      </w:r>
    </w:p>
    <w:p>
      <w:pPr>
        <w:pStyle w:val="Heading1"/>
      </w:pPr>
      <w:r>
        <w:t>1. TỔNG QUAN PHẠM VI PHỤ TRÁCH CỦA THÀNH VIÊN 4 (BẢN FINAL)</w:t>
      </w:r>
    </w:p>
    <w:p>
      <w:r>
        <w:t>Trong nhóm đồ án, Thành viên 4 chịu trách nhiệm toàn bộ tầng Dữ liệu (Data Layer), Giao tiếp mạng (Networking), Máy chủ Backend (Node.js/Express) và Hệ thống Quản trị viên (Admin Panel 5 phân hệ). Cụ thể gồm các file mã nguồn cốt lõi sau: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Tên File</w:t>
            </w:r>
          </w:p>
        </w:tc>
        <w:tc>
          <w:tcPr>
            <w:tcW w:type="dxa" w:w="2160"/>
          </w:tcPr>
          <w:p>
            <w:r>
              <w:rPr>
                <w:b/>
              </w:rPr>
              <w:t>Đường dẫn</w:t>
            </w:r>
          </w:p>
        </w:tc>
        <w:tc>
          <w:tcPr>
            <w:tcW w:type="dxa" w:w="2160"/>
          </w:tcPr>
          <w:p>
            <w:r>
              <w:rPr>
                <w:b/>
              </w:rPr>
              <w:t>Quy mô</w:t>
            </w:r>
          </w:p>
        </w:tc>
        <w:tc>
          <w:tcPr>
            <w:tcW w:type="dxa" w:w="2160"/>
          </w:tcPr>
          <w:p>
            <w:r>
              <w:rPr>
                <w:b/>
              </w:rPr>
              <w:t>Vai trò &amp; Nghiệp vụ chính</w:t>
            </w:r>
          </w:p>
        </w:tc>
      </w:tr>
      <w:tr>
        <w:tc>
          <w:tcPr>
            <w:tcW w:type="dxa" w:w="2160"/>
          </w:tcPr>
          <w:p>
            <w:r>
              <w:t>VigilSqlDb.java</w:t>
            </w:r>
          </w:p>
        </w:tc>
        <w:tc>
          <w:tcPr>
            <w:tcW w:type="dxa" w:w="2160"/>
          </w:tcPr>
          <w:p>
            <w:r>
              <w:t>app/src/main/java/com/example/vigil/data/VigilSqlDb.java</w:t>
            </w:r>
          </w:p>
        </w:tc>
        <w:tc>
          <w:tcPr>
            <w:tcW w:type="dxa" w:w="2160"/>
          </w:tcPr>
          <w:p>
            <w:r>
              <w:t>2.838 dòng</w:t>
            </w:r>
          </w:p>
        </w:tc>
        <w:tc>
          <w:tcPr>
            <w:tcW w:type="dxa" w:w="2160"/>
          </w:tcPr>
          <w:p>
            <w:r>
              <w:t>Quản lý CSDL SQLite nội bộ (DATABASE_VERSION = 8) với 16 bảng dữ liệu quan hệ, CRUD vật phẩm Cửa hàng, phân quyền User/Admin, Bang hội, Bạn bè, Boss Thế Giới và Solo PvP 1v1.</w:t>
            </w:r>
          </w:p>
        </w:tc>
      </w:tr>
      <w:tr>
        <w:tc>
          <w:tcPr>
            <w:tcW w:type="dxa" w:w="2160"/>
          </w:tcPr>
          <w:p>
            <w:r>
              <w:t>AdminRepository.kt</w:t>
            </w:r>
          </w:p>
        </w:tc>
        <w:tc>
          <w:tcPr>
            <w:tcW w:type="dxa" w:w="2160"/>
          </w:tcPr>
          <w:p>
            <w:r>
              <w:t>app/src/main/java/com/example/vigil/data/repository/AdminRepository.kt</w:t>
            </w:r>
          </w:p>
        </w:tc>
        <w:tc>
          <w:tcPr>
            <w:tcW w:type="dxa" w:w="2160"/>
          </w:tcPr>
          <w:p>
            <w:r>
              <w:t>232 dòng</w:t>
            </w:r>
          </w:p>
        </w:tc>
        <w:tc>
          <w:tcPr>
            <w:tcW w:type="dxa" w:w="2160"/>
          </w:tcPr>
          <w:p>
            <w:r>
              <w:t>Tầng Repository theo chuẩn Clean Architecture: tách biệt toàn bộ truy vấn SQLite và gọi API mạng của Admin ra khỏi tầng giao diện UI.</w:t>
            </w:r>
          </w:p>
        </w:tc>
      </w:tr>
      <w:tr>
        <w:tc>
          <w:tcPr>
            <w:tcW w:type="dxa" w:w="2160"/>
          </w:tcPr>
          <w:p>
            <w:r>
              <w:t>AdminScreen.kt</w:t>
            </w:r>
          </w:p>
        </w:tc>
        <w:tc>
          <w:tcPr>
            <w:tcW w:type="dxa" w:w="2160"/>
          </w:tcPr>
          <w:p>
            <w:r>
              <w:t>app/src/main/java/com/example/vigil/ui/AdminScreen.kt</w:t>
            </w:r>
          </w:p>
        </w:tc>
        <w:tc>
          <w:tcPr>
            <w:tcW w:type="dxa" w:w="2160"/>
          </w:tcPr>
          <w:p>
            <w:r>
              <w:t>1.728 dòng</w:t>
            </w:r>
          </w:p>
        </w:tc>
        <w:tc>
          <w:tcPr>
            <w:tcW w:type="dxa" w:w="2160"/>
          </w:tcPr>
          <w:p>
            <w:r>
              <w:t>Giao diện Bảng Quản Trị Hệ Thống gồm 5 Tab: (1) Người Chơi, (2) Vật Phẩm Cửa Hàng, (3) Quái Vật &amp; Boss, (4) Góc Khớp AI, (5) Cảnh Báo Gian Lận.</w:t>
            </w:r>
          </w:p>
        </w:tc>
      </w:tr>
      <w:tr>
        <w:tc>
          <w:tcPr>
            <w:tcW w:type="dxa" w:w="2160"/>
          </w:tcPr>
          <w:p>
            <w:r>
              <w:t>AdminModels.kt</w:t>
            </w:r>
          </w:p>
        </w:tc>
        <w:tc>
          <w:tcPr>
            <w:tcW w:type="dxa" w:w="2160"/>
          </w:tcPr>
          <w:p>
            <w:r>
              <w:t>app/src/main/java/com/example/vigil/model/AdminModels.kt</w:t>
            </w:r>
          </w:p>
        </w:tc>
        <w:tc>
          <w:tcPr>
            <w:tcW w:type="dxa" w:w="2160"/>
          </w:tcPr>
          <w:p>
            <w:r>
              <w:t>42 dòng</w:t>
            </w:r>
          </w:p>
        </w:tc>
        <w:tc>
          <w:tcPr>
            <w:tcW w:type="dxa" w:w="2160"/>
          </w:tcPr>
          <w:p>
            <w:r>
              <w:t>Định nghĩa các Data Class cho phân hệ Admin: AdminUserEntry, ExerciseConfigItem, CheatAlertItem.</w:t>
            </w:r>
          </w:p>
        </w:tc>
      </w:tr>
      <w:tr>
        <w:tc>
          <w:tcPr>
            <w:tcW w:type="dxa" w:w="2160"/>
          </w:tcPr>
          <w:p>
            <w:r>
              <w:t>Item.java / Rarity.java / ItemSlot.java</w:t>
            </w:r>
          </w:p>
        </w:tc>
        <w:tc>
          <w:tcPr>
            <w:tcW w:type="dxa" w:w="2160"/>
          </w:tcPr>
          <w:p>
            <w:r>
              <w:t>app/src/main/java/com/example/vigil/model/</w:t>
            </w:r>
          </w:p>
        </w:tc>
        <w:tc>
          <w:tcPr>
            <w:tcW w:type="dxa" w:w="2160"/>
          </w:tcPr>
          <w:p>
            <w:r>
              <w:t>149 dòng</w:t>
            </w:r>
          </w:p>
        </w:tc>
        <w:tc>
          <w:tcPr>
            <w:tcW w:type="dxa" w:w="2160"/>
          </w:tcPr>
          <w:p>
            <w:r>
              <w:t>Mô hình dữ liệu Vật phẩm Cửa hàng gồm 6 vị trí trang bị (ItemSlot) và 8 bậc phẩm cấp (Rarity từ Thường đến Chí Tôn).</w:t>
            </w:r>
          </w:p>
        </w:tc>
      </w:tr>
      <w:tr>
        <w:tc>
          <w:tcPr>
            <w:tcW w:type="dxa" w:w="2160"/>
          </w:tcPr>
          <w:p>
            <w:r>
              <w:t>ApiClient.java</w:t>
            </w:r>
          </w:p>
        </w:tc>
        <w:tc>
          <w:tcPr>
            <w:tcW w:type="dxa" w:w="2160"/>
          </w:tcPr>
          <w:p>
            <w:r>
              <w:t>app/src/main/java/com/example/vigil/network/ApiClient.java</w:t>
            </w:r>
          </w:p>
        </w:tc>
        <w:tc>
          <w:tcPr>
            <w:tcW w:type="dxa" w:w="2160"/>
          </w:tcPr>
          <w:p>
            <w:r>
              <w:t>746 dòng</w:t>
            </w:r>
          </w:p>
        </w:tc>
        <w:tc>
          <w:tcPr>
            <w:tcW w:type="dxa" w:w="2160"/>
          </w:tcPr>
          <w:p>
            <w:r>
              <w:t>Tầng HTTP Client (OkHttp3 + Gson) đồng bộ dữ liệu hai chiều giữa Android App và Node.js Backend Server.</w:t>
            </w:r>
          </w:p>
        </w:tc>
      </w:tr>
      <w:tr>
        <w:tc>
          <w:tcPr>
            <w:tcW w:type="dxa" w:w="2160"/>
          </w:tcPr>
          <w:p>
            <w:r>
              <w:t>server.js</w:t>
            </w:r>
          </w:p>
        </w:tc>
        <w:tc>
          <w:tcPr>
            <w:tcW w:type="dxa" w:w="2160"/>
          </w:tcPr>
          <w:p>
            <w:r>
              <w:t>server/server.js</w:t>
            </w:r>
          </w:p>
        </w:tc>
        <w:tc>
          <w:tcPr>
            <w:tcW w:type="dxa" w:w="2160"/>
          </w:tcPr>
          <w:p>
            <w:r>
              <w:t>1.766 dòng</w:t>
            </w:r>
          </w:p>
        </w:tc>
        <w:tc>
          <w:tcPr>
            <w:tcW w:type="dxa" w:w="2160"/>
          </w:tcPr>
          <w:p>
            <w:r>
              <w:t>Máy chủ Backend RESTful API (34 endpoints) hỗ trợ cơ chế Hybrid Database: MySQL kết hợp MemoryDB Fallback tự động.</w:t>
            </w:r>
          </w:p>
        </w:tc>
      </w:tr>
      <w:tr>
        <w:tc>
          <w:tcPr>
            <w:tcW w:type="dxa" w:w="2160"/>
          </w:tcPr>
          <w:p>
            <w:r>
              <w:t>Web Admin Console</w:t>
            </w:r>
          </w:p>
        </w:tc>
        <w:tc>
          <w:tcPr>
            <w:tcW w:type="dxa" w:w="2160"/>
          </w:tcPr>
          <w:p>
            <w:r>
              <w:t>server/admin/ (index.html, admin.css, admin.js)</w:t>
            </w:r>
          </w:p>
        </w:tc>
        <w:tc>
          <w:tcPr>
            <w:tcW w:type="dxa" w:w="2160"/>
          </w:tcPr>
          <w:p>
            <w:r>
              <w:t>3 files</w:t>
            </w:r>
          </w:p>
        </w:tc>
        <w:tc>
          <w:tcPr>
            <w:tcW w:type="dxa" w:w="2160"/>
          </w:tcPr>
          <w:p>
            <w:r>
              <w:t>Bảng điều khiển quản trị trên trình duyệt Web kết nối trực tiếp vào REST API của server.js.</w:t>
            </w:r>
          </w:p>
        </w:tc>
      </w:tr>
    </w:tbl>
    <w:p>
      <w:pPr>
        <w:pStyle w:val="Heading1"/>
      </w:pPr>
      <w:r>
        <w:t>2. KIẾN TRÚC CLEAN ARCHITECTURE &amp; CƠ CHẾ DUAL-STORAGE</w:t>
      </w:r>
    </w:p>
    <w:p>
      <w:r>
        <w:t>Điểm sáng kỹ thuật lớn nhất trong phần việc của Thành viên 4 là áp dụng mô hình MVVM + Repository Pattern kết hợp kiến trúc Lưu trữ kép (Dual-Storage: Offline-First SQLite + Online Sync REST API):</w:t>
      </w:r>
    </w:p>
    <w:p>
      <w:pPr>
        <w:pStyle w:val="ListBullet"/>
      </w:pPr>
      <w:r>
        <w:t>Tách biệt Giao diện và Nghiệp vụ (Separation of Concerns): Màn hình AdminScreen.kt chỉ nhận State từ GameViewModel và phát sự kiện người dùng. Mọi câu lệnh SQL và HTTP Request được đóng gói hoàn toàn trong AdminRepository.kt và VigilSqlDb.java.</w:t>
      </w:r>
    </w:p>
    <w:p>
      <w:pPr>
        <w:pStyle w:val="ListBullet"/>
      </w:pPr>
      <w:r>
        <w:t>Cơ chế Offline-First (Ưu tiên nội bộ): Khi Admin thêm/sửa/xóa vật phẩm Cửa hàng, thăng cấp Admin hay khóa tài khoản, dữ liệu được ghi ngay lập tức vào SQLite (VigilSqlDb.java) để giao diện phản hồi tức thì dưới 10ms và chạy mượt ngay cả khi không bật Server.</w:t>
      </w:r>
    </w:p>
    <w:p>
      <w:pPr>
        <w:pStyle w:val="ListBullet"/>
      </w:pPr>
      <w:r>
        <w:t>Đồng bộ Bất đồng bộ (Asynchronous Online Sync): Ngay sau khi ghi SQLite thành công, CoroutineScope(Dispatchers.IO) sẽ gọi ApiClient.java đẩy dữ liệu lên Node.js Server mà không làm đơ luồng giao diện chính (Main UI Thread).</w:t>
      </w:r>
    </w:p>
    <w:p>
      <w:pPr>
        <w:pStyle w:val="Heading1"/>
      </w:pPr>
      <w:r>
        <w:t>3. GIẢI PHẪU CƠ SỞ DỮ LIỆU SQLITE (VigilSqlDb.java – 16 BẢNG, VERSION 8)</w:t>
      </w:r>
    </w:p>
    <w:p>
      <w:r>
        <w:t>File VigilSqlDb.java kế thừa từ SQLiteOpenHelper, quản lý tệp cơ sở dữ liệu nội bộ tên là "vigil_app.db" với DATABASE_VERSION = 8.</w:t>
      </w:r>
    </w:p>
    <w:p>
      <w:pPr>
        <w:pStyle w:val="Heading2"/>
      </w:pPr>
      <w:r>
        <w:t>3.1. Các kỹ thuật cốt lõi trong VigilSqlDb.java</w:t>
      </w:r>
    </w:p>
    <w:p>
      <w:pPr>
        <w:pStyle w:val="ListBullet"/>
      </w:pPr>
      <w:r>
        <w:t>Singleton Pattern (Dòng 55–66): Sử dụng biến private static volatile VigilSqlDb INSTANCE và phương thức synchronized get(Context context) truyền context.getApplicationContext() nhằm đảm bảo toàn bộ ứng dụng chỉ khởi tạo duy nhất 1 kết nối CSDL, chống lỗi SQLiteDatabaseLockedException và chống rò rỉ bộ nhớ (Memory Leak).</w:t>
      </w:r>
    </w:p>
    <w:p>
      <w:pPr>
        <w:pStyle w:val="ListBullet"/>
      </w:pPr>
      <w:r>
        <w:t>Hàm onOpen() &amp; ensureUserColumns() (Dòng 69–109): Tự động kiểm tra và bổ sung các cột phân quyền (role, status, lock_reason) vào bảng users, khởi tạo bảng pvp_matches, đồng thời thực thi quy tắc bảo mật: chỉ duy nhất tài khoản "Hachimi" mặc định là Root Admin ban đầu, xóa sạch các tài khoản mẫu ảo.</w:t>
      </w:r>
    </w:p>
    <w:p>
      <w:pPr>
        <w:pStyle w:val="ListBullet"/>
      </w:pPr>
      <w:r>
        <w:t>Hàm onCreate() (Dòng 112–300): Tạo mới toàn bộ 16 bảng và nạp dữ liệu khởi tạo (seedInitialUser tạo Hachimi, seedItems nạp 48 vật phẩm chia theo 6 vị trí trang bị x 8 phẩm cấp).</w:t>
      </w:r>
    </w:p>
    <w:p>
      <w:pPr>
        <w:pStyle w:val="ListBullet"/>
      </w:pPr>
      <w:r>
        <w:t>Hàm onUpgrade() (Dòng 303–438): Nâng cấp cấu trúc bảng qua các phiên bản (từ v1 lên v8) bằng ALTER TABLE và CREATE TABLE IF NOT EXISTS mà không làm mất dữ liệu tài khoản hay vật phẩm của người chơi.</w:t>
      </w:r>
    </w:p>
    <w:p>
      <w:pPr>
        <w:pStyle w:val="ListBullet"/>
      </w:pPr>
      <w:r>
        <w:t>Quản lý Giao dịch ACID (Database Transaction): Trong các hàm nhạy cảm như buyItem() (Dòng 672–704), sellItem() (Dòng 730–743), deleteShopItem() (Dòng 2816–2830), finishWorkoutAndRollDrop() (Dòng 749–930), code luôn bọc trong db.beginTransaction() -&gt; db.setTransactionSuccessful() -&gt; finally { db.endTransaction() } để đảm bảo nếu có lỗi giữa chừng thì toàn bộ giao dịch được rollback an toàn.</w:t>
      </w:r>
    </w:p>
    <w:p>
      <w:pPr>
        <w:pStyle w:val="Heading2"/>
      </w:pPr>
      <w:r>
        <w:t>3.2. Danh sách đầy đủ 16 bảng trong CSDL SQLite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Bảng</w:t>
            </w:r>
          </w:p>
        </w:tc>
        <w:tc>
          <w:tcPr>
            <w:tcW w:type="dxa" w:w="2880"/>
          </w:tcPr>
          <w:p>
            <w:r>
              <w:rPr>
                <w:b/>
              </w:rPr>
              <w:t>Các Cột Chính (Schema)</w:t>
            </w:r>
          </w:p>
        </w:tc>
        <w:tc>
          <w:tcPr>
            <w:tcW w:type="dxa" w:w="2880"/>
          </w:tcPr>
          <w:p>
            <w:r>
              <w:rPr>
                <w:b/>
              </w:rPr>
              <w:t>Ý Nghĩa Nghiệp Vụ</w:t>
            </w:r>
          </w:p>
        </w:tc>
      </w:tr>
      <w:tr>
        <w:tc>
          <w:tcPr>
            <w:tcW w:type="dxa" w:w="2880"/>
          </w:tcPr>
          <w:p>
            <w:r>
              <w:t>1. users</w:t>
            </w:r>
          </w:p>
        </w:tc>
        <w:tc>
          <w:tcPr>
            <w:tcW w:type="dxa" w:w="2880"/>
          </w:tcPr>
          <w:p>
            <w:r>
              <w:t>id (PK), username (UNIQUE), password, avatar, role, status, lock_reason, gold, gems, xp, level, streak, total_reps, stage</w:t>
            </w:r>
          </w:p>
        </w:tc>
        <w:tc>
          <w:tcPr>
            <w:tcW w:type="dxa" w:w="2880"/>
          </w:tcPr>
          <w:p>
            <w:r>
              <w:t>Lưu hồ sơ người chơi, phân quyền (Admin/User/Moderator) và trạng thái khóa nick.</w:t>
            </w:r>
          </w:p>
        </w:tc>
      </w:tr>
      <w:tr>
        <w:tc>
          <w:tcPr>
            <w:tcW w:type="dxa" w:w="2880"/>
          </w:tcPr>
          <w:p>
            <w:r>
              <w:t>2. items</w:t>
            </w:r>
          </w:p>
        </w:tc>
        <w:tc>
          <w:tcPr>
            <w:tcW w:type="dxa" w:w="2880"/>
          </w:tcPr>
          <w:p>
            <w:r>
              <w:t>id (PK), name, slot, rarity, price_gold, price_gems, bonus_str, bonus_end, bonus_pre, bonus_luck, description, icon</w:t>
            </w:r>
          </w:p>
        </w:tc>
        <w:tc>
          <w:tcPr>
            <w:tcW w:type="dxa" w:w="2880"/>
          </w:tcPr>
          <w:p>
            <w:r>
              <w:t>Lưu danh mục vật phẩm bán trong Cửa hàng (48 vật phẩm gốc + vật phẩm do Admin thêm/sửa).</w:t>
            </w:r>
          </w:p>
        </w:tc>
      </w:tr>
      <w:tr>
        <w:tc>
          <w:tcPr>
            <w:tcW w:type="dxa" w:w="2880"/>
          </w:tcPr>
          <w:p>
            <w:r>
              <w:t>3. user_inventory</w:t>
            </w:r>
          </w:p>
        </w:tc>
        <w:tc>
          <w:tcPr>
            <w:tcW w:type="dxa" w:w="2880"/>
          </w:tcPr>
          <w:p>
            <w:r>
              <w:t>id (PK), user_id (FK), item_id (FK), is_equipped, acquired_at</w:t>
            </w:r>
          </w:p>
        </w:tc>
        <w:tc>
          <w:tcPr>
            <w:tcW w:type="dxa" w:w="2880"/>
          </w:tcPr>
          <w:p>
            <w:r>
              <w:t>Túi đồ cá nhân của người chơi và trạng thái đang mặc trang bị.</w:t>
            </w:r>
          </w:p>
        </w:tc>
      </w:tr>
      <w:tr>
        <w:tc>
          <w:tcPr>
            <w:tcW w:type="dxa" w:w="2880"/>
          </w:tcPr>
          <w:p>
            <w:r>
              <w:t>4. workouts</w:t>
            </w:r>
          </w:p>
        </w:tc>
        <w:tc>
          <w:tcPr>
            <w:tcW w:type="dxa" w:w="2880"/>
          </w:tcPr>
          <w:p>
            <w:r>
              <w:t>id (PK), user_id (FK), exercise, reps, hold_seconds, score, xp_earned, gold_earned, dropped_item_id, created_at</w:t>
            </w:r>
          </w:p>
        </w:tc>
        <w:tc>
          <w:tcPr>
            <w:tcW w:type="dxa" w:w="2880"/>
          </w:tcPr>
          <w:p>
            <w:r>
              <w:t>Lịch sử các buổi tập luyện AI Camera và vật phẩm rớt ra.</w:t>
            </w:r>
          </w:p>
        </w:tc>
      </w:tr>
      <w:tr>
        <w:tc>
          <w:tcPr>
            <w:tcW w:type="dxa" w:w="2880"/>
          </w:tcPr>
          <w:p>
            <w:r>
              <w:t>5. friends</w:t>
            </w:r>
          </w:p>
        </w:tc>
        <w:tc>
          <w:tcPr>
            <w:tcW w:type="dxa" w:w="2880"/>
          </w:tcPr>
          <w:p>
            <w:r>
              <w:t>id (PK), user_id (FK), friend_id (FK), created_at</w:t>
            </w:r>
          </w:p>
        </w:tc>
        <w:tc>
          <w:tcPr>
            <w:tcW w:type="dxa" w:w="2880"/>
          </w:tcPr>
          <w:p>
            <w:r>
              <w:t>Danh sách bạn bè 2 chiều giữa các người chơi.</w:t>
            </w:r>
          </w:p>
        </w:tc>
      </w:tr>
      <w:tr>
        <w:tc>
          <w:tcPr>
            <w:tcW w:type="dxa" w:w="2880"/>
          </w:tcPr>
          <w:p>
            <w:r>
              <w:t>6. guilds</w:t>
            </w:r>
          </w:p>
        </w:tc>
        <w:tc>
          <w:tcPr>
            <w:tcW w:type="dxa" w:w="2880"/>
          </w:tcPr>
          <w:p>
            <w:r>
              <w:t>id (PK), name (UNIQUE), badge, slogan, leader_id, level, created_at</w:t>
            </w:r>
          </w:p>
        </w:tc>
        <w:tc>
          <w:tcPr>
            <w:tcW w:type="dxa" w:w="2880"/>
          </w:tcPr>
          <w:p>
            <w:r>
              <w:t>Thông tin Bang hội do người chơi sáng lập.</w:t>
            </w:r>
          </w:p>
        </w:tc>
      </w:tr>
      <w:tr>
        <w:tc>
          <w:tcPr>
            <w:tcW w:type="dxa" w:w="2880"/>
          </w:tcPr>
          <w:p>
            <w:r>
              <w:t>7. guild_members</w:t>
            </w:r>
          </w:p>
        </w:tc>
        <w:tc>
          <w:tcPr>
            <w:tcW w:type="dxa" w:w="2880"/>
          </w:tcPr>
          <w:p>
            <w:r>
              <w:t>id (PK), guild_id (FK), user_id (UNIQUE FK), role, joined_at</w:t>
            </w:r>
          </w:p>
        </w:tc>
        <w:tc>
          <w:tcPr>
            <w:tcW w:type="dxa" w:w="2880"/>
          </w:tcPr>
          <w:p>
            <w:r>
              <w:t>Thành viên trong Bang hội (LEADER / MEMBER).</w:t>
            </w:r>
          </w:p>
        </w:tc>
      </w:tr>
      <w:tr>
        <w:tc>
          <w:tcPr>
            <w:tcW w:type="dxa" w:w="2880"/>
          </w:tcPr>
          <w:p>
            <w:r>
              <w:t>8. boss_clears</w:t>
            </w:r>
          </w:p>
        </w:tc>
        <w:tc>
          <w:tcPr>
            <w:tcW w:type="dxa" w:w="2880"/>
          </w:tcPr>
          <w:p>
            <w:r>
              <w:t>id (PK), user_id, stage_id, cleared_at</w:t>
            </w:r>
          </w:p>
        </w:tc>
        <w:tc>
          <w:tcPr>
            <w:tcW w:type="dxa" w:w="2880"/>
          </w:tcPr>
          <w:p>
            <w:r>
              <w:t>Đánh dấu các ải Boss chiến dịch đã vượt qua lần đầu.</w:t>
            </w:r>
          </w:p>
        </w:tc>
      </w:tr>
      <w:tr>
        <w:tc>
          <w:tcPr>
            <w:tcW w:type="dxa" w:w="2880"/>
          </w:tcPr>
          <w:p>
            <w:r>
              <w:t>9. weekly_checkins</w:t>
            </w:r>
          </w:p>
        </w:tc>
        <w:tc>
          <w:tcPr>
            <w:tcW w:type="dxa" w:w="2880"/>
          </w:tcPr>
          <w:p>
            <w:r>
              <w:t>user_id (PK), checkin_day, last_date, week_key</w:t>
            </w:r>
          </w:p>
        </w:tc>
        <w:tc>
          <w:tcPr>
            <w:tcW w:type="dxa" w:w="2880"/>
          </w:tcPr>
          <w:p>
            <w:r>
              <w:t>Tiến độ điểm danh 7 ngày nhận thưởng hàng tuần.</w:t>
            </w:r>
          </w:p>
        </w:tc>
      </w:tr>
      <w:tr>
        <w:tc>
          <w:tcPr>
            <w:tcW w:type="dxa" w:w="2880"/>
          </w:tcPr>
          <w:p>
            <w:r>
              <w:t>10. quest_claims</w:t>
            </w:r>
          </w:p>
        </w:tc>
        <w:tc>
          <w:tcPr>
            <w:tcW w:type="dxa" w:w="2880"/>
          </w:tcPr>
          <w:p>
            <w:r>
              <w:t>id (PK), user_id, quest_id, period_key, claimed_at</w:t>
            </w:r>
          </w:p>
        </w:tc>
        <w:tc>
          <w:tcPr>
            <w:tcW w:type="dxa" w:w="2880"/>
          </w:tcPr>
          <w:p>
            <w:r>
              <w:t>Lịch sử nhận thưởng Nhiệm vụ Ngày / Tuần / Tháng.</w:t>
            </w:r>
          </w:p>
        </w:tc>
      </w:tr>
      <w:tr>
        <w:tc>
          <w:tcPr>
            <w:tcW w:type="dxa" w:w="2880"/>
          </w:tcPr>
          <w:p>
            <w:r>
              <w:t>11. friend_requests</w:t>
            </w:r>
          </w:p>
        </w:tc>
        <w:tc>
          <w:tcPr>
            <w:tcW w:type="dxa" w:w="2880"/>
          </w:tcPr>
          <w:p>
            <w:r>
              <w:t>id (PK), sender_id, receiver_id, status, created_at</w:t>
            </w:r>
          </w:p>
        </w:tc>
        <w:tc>
          <w:tcPr>
            <w:tcW w:type="dxa" w:w="2880"/>
          </w:tcPr>
          <w:p>
            <w:r>
              <w:t>Lời mời kết bạn (PENDING / ACCEPTED / DECLINED).</w:t>
            </w:r>
          </w:p>
        </w:tc>
      </w:tr>
      <w:tr>
        <w:tc>
          <w:tcPr>
            <w:tcW w:type="dxa" w:w="2880"/>
          </w:tcPr>
          <w:p>
            <w:r>
              <w:t>12. guild_invitations</w:t>
            </w:r>
          </w:p>
        </w:tc>
        <w:tc>
          <w:tcPr>
            <w:tcW w:type="dxa" w:w="2880"/>
          </w:tcPr>
          <w:p>
            <w:r>
              <w:t>id (PK), guild_id, inviter_id, invitee_id, status, created_at</w:t>
            </w:r>
          </w:p>
        </w:tc>
        <w:tc>
          <w:tcPr>
            <w:tcW w:type="dxa" w:w="2880"/>
          </w:tcPr>
          <w:p>
            <w:r>
              <w:t>Lời mời gia nhập Bang hội từ Chủ bang.</w:t>
            </w:r>
          </w:p>
        </w:tc>
      </w:tr>
      <w:tr>
        <w:tc>
          <w:tcPr>
            <w:tcW w:type="dxa" w:w="2880"/>
          </w:tcPr>
          <w:p>
            <w:r>
              <w:t>13. guild_boss</w:t>
            </w:r>
          </w:p>
        </w:tc>
        <w:tc>
          <w:tcPr>
            <w:tcW w:type="dxa" w:w="2880"/>
          </w:tcPr>
          <w:p>
            <w:r>
              <w:t>id (PK), guild_id, boss_id, boss_name, max_hp, current_hp, status, reward_gold, reward_gems, reward_item_id</w:t>
            </w:r>
          </w:p>
        </w:tc>
        <w:tc>
          <w:tcPr>
            <w:tcW w:type="dxa" w:w="2880"/>
          </w:tcPr>
          <w:p>
            <w:r>
              <w:t>Thông tin Siêu Trùm Thế Giới của Bang hội (Hắc Long Nidhogg, Surtr, Leviathan).</w:t>
            </w:r>
          </w:p>
        </w:tc>
      </w:tr>
      <w:tr>
        <w:tc>
          <w:tcPr>
            <w:tcW w:type="dxa" w:w="2880"/>
          </w:tcPr>
          <w:p>
            <w:r>
              <w:t>14. guild_boss_damage</w:t>
            </w:r>
          </w:p>
        </w:tc>
        <w:tc>
          <w:tcPr>
            <w:tcW w:type="dxa" w:w="2880"/>
          </w:tcPr>
          <w:p>
            <w:r>
              <w:t>id (PK), guild_id, boss_db_id, user_id, damage, reps_contributed, has_claimed_defeat_reward</w:t>
            </w:r>
          </w:p>
        </w:tc>
        <w:tc>
          <w:tcPr>
            <w:tcW w:type="dxa" w:w="2880"/>
          </w:tcPr>
          <w:p>
            <w:r>
              <w:t>Bảng xếp hạng sát thương đóng góp đánh Boss của từng thành viên.</w:t>
            </w:r>
          </w:p>
        </w:tc>
      </w:tr>
      <w:tr>
        <w:tc>
          <w:tcPr>
            <w:tcW w:type="dxa" w:w="2880"/>
          </w:tcPr>
          <w:p>
            <w:r>
              <w:t>15. guild_join_requests</w:t>
            </w:r>
          </w:p>
        </w:tc>
        <w:tc>
          <w:tcPr>
            <w:tcW w:type="dxa" w:w="2880"/>
          </w:tcPr>
          <w:p>
            <w:r>
              <w:t>id (PK), guild_id, user_id, status, created_at</w:t>
            </w:r>
          </w:p>
        </w:tc>
        <w:tc>
          <w:tcPr>
            <w:tcW w:type="dxa" w:w="2880"/>
          </w:tcPr>
          <w:p>
            <w:r>
              <w:t>Đơn xin gia nhập Bang hội của người chơi chờ Chủ bang duyệt.</w:t>
            </w:r>
          </w:p>
        </w:tc>
      </w:tr>
      <w:tr>
        <w:tc>
          <w:tcPr>
            <w:tcW w:type="dxa" w:w="2880"/>
          </w:tcPr>
          <w:p>
            <w:r>
              <w:t>16. pvp_matches</w:t>
            </w:r>
          </w:p>
        </w:tc>
        <w:tc>
          <w:tcPr>
            <w:tcW w:type="dxa" w:w="2880"/>
          </w:tcPr>
          <w:p>
            <w:r>
              <w:t>id (PK), player1_id, player1_name, player2_name, exercise, duration_sec, p1_reps, p1_score, p2_reps, p2_score, winner_name, gold_reward, xp_reward, created_at</w:t>
            </w:r>
          </w:p>
        </w:tc>
        <w:tc>
          <w:tcPr>
            <w:tcW w:type="dxa" w:w="2880"/>
          </w:tcPr>
          <w:p>
            <w:r>
              <w:t>Lịch sử các trận Solo PvP 1v1 tính điểm theo thời gian giữa 2 người chơi.</w:t>
            </w:r>
          </w:p>
        </w:tc>
      </w:tr>
    </w:tbl>
    <w:p>
      <w:pPr>
        <w:pStyle w:val="Heading1"/>
      </w:pPr>
      <w:r>
        <w:t>4. GIẢI PHẪU CHI TIẾT 5 TAB QUẢN TRỊ TRONG ADMIN PANEL (AdminScreen.kt &amp; AdminRepository.kt)</w:t>
      </w:r>
    </w:p>
    <w:p>
      <w:r>
        <w:t>Màn hình Quản trị Hệ thống (AdminScreen.kt) chỉ cho phép truy cập khi vm.isAdmin == true (tức tài khoản có role == "Admin" hoặc là Root Admin "Hachimi"). Nếu tài khoản thường cố tình truy cập, ứng dụng sẽ chặn lại bằng màn hình AdminAccessDeniedScreen.</w:t>
      </w:r>
    </w:p>
    <w:p>
      <w:pPr>
        <w:pStyle w:val="Heading2"/>
      </w:pPr>
      <w:r>
        <w:t>Tab 1: 👥 Người Chơi (USERS) – Dòng 180–420 trong AdminScreen.kt</w:t>
      </w:r>
    </w:p>
    <w:p>
      <w:pPr>
        <w:pStyle w:val="ListBullet"/>
      </w:pPr>
      <w:r>
        <w:t>Lấy danh sách tài khoản thực tế từ bảng users trong SQLite thông qua AdminRepository.getUsersFromDb() (Dòng 29–57).</w:t>
      </w:r>
    </w:p>
    <w:p>
      <w:pPr>
        <w:pStyle w:val="ListBullet"/>
      </w:pPr>
      <w:r>
        <w:t>Hiển thị rõ cấp độ, vàng, chuỗi ngày tập (streak), tổng reps và huy hiệu vai trò: 👑 ROOT ADMIN (Hachimi), 👑 ADMIN, ⚔️ MODERATOR, 🛡️ USER.</w:t>
      </w:r>
    </w:p>
    <w:p>
      <w:pPr>
        <w:pStyle w:val="ListBullet"/>
      </w:pPr>
      <w:r>
        <w:t>Bảo vệ Root Admin: Tài khoản Hachimi được gắn nhãn "TÀI KHOẢN ROOT ADMIN - BẤT KHẢ XÂM PHẠM", không ai có thể hạ quyền hay khóa tài khoản này.</w:t>
      </w:r>
    </w:p>
    <w:p>
      <w:pPr>
        <w:pStyle w:val="ListBullet"/>
      </w:pPr>
      <w:r>
        <w:t>Thăng cấp / Hạ quyền 1 chạm: Nút "👑 Thăng ADMIN" / "🛡️ Hạ Về User" và hộp thoại "⚙️ Đổi Role" cho phép gán quyền Admin, Moderator hoặc User ngay lập tức.</w:t>
      </w:r>
    </w:p>
    <w:p>
      <w:pPr>
        <w:pStyle w:val="ListBullet"/>
      </w:pPr>
      <w:r>
        <w:t>Cấp quyền Admin theo tên tài khoản (Dialog 1): Cho phép nhập username hoặc chọn nhanh từ danh sách CSDL để phong Admin.</w:t>
      </w:r>
    </w:p>
    <w:p>
      <w:pPr>
        <w:pStyle w:val="ListBullet"/>
      </w:pPr>
      <w:r>
        <w:t>Khóa / Mở khóa tài khoản (🔒 Khóa / 🔓 Mở): Cập nhật cột status = 0 và lock_reason trong bảng users; khi người chơi bị khóa đăng nhập, hệ thống sẽ chặn và hiển thị hộp thoại thông báo lý do bị khóa.</w:t>
      </w:r>
    </w:p>
    <w:p>
      <w:pPr>
        <w:pStyle w:val="Heading2"/>
      </w:pPr>
      <w:r>
        <w:t>Tab 2: 🛒 Vật Phẩm (ITEMS – Quản lý Cửa hàng) – Dòng 421–740 &amp; 1405–1635 trong AdminScreen.kt</w:t>
      </w:r>
    </w:p>
    <w:p>
      <w:pPr>
        <w:pStyle w:val="ListBullet"/>
      </w:pPr>
      <w:r>
        <w:t>Quản lý trực tiếp toàn bộ vật phẩm đang bày bán trong Cửa hàng (bảng items trong SQLite).</w:t>
      </w:r>
    </w:p>
    <w:p>
      <w:pPr>
        <w:pStyle w:val="ListBullet"/>
      </w:pPr>
      <w:r>
        <w:t>Bộ lọc thông minh: Lọc theo 6 vị trí trang bị (Tất cả, 🪖 Mũ giáp, 🥋 Giáp ngực, 🥊 Găng tay, 👟 Giày, 🪬 Bùa chú, ⚔️ Vũ khí) kết hợp thanh tìm kiếm theo tên hoặc mã vật phẩm.</w:t>
      </w:r>
    </w:p>
    <w:p>
      <w:pPr>
        <w:pStyle w:val="ListBullet"/>
      </w:pPr>
      <w:r>
        <w:t>Thêm Vật Phẩm Mới (➕ Thêm Vật Phẩm Mới): Mở hộp thoại cho phép Admin tạo mới vật phẩm với đầy đủ thuộc tính: Tên, Icon Emoji, Loại trang bị (ItemSlot), Phẩm cấp (8 bậc Rarity từ Thường, Tinh Xảo, Hiếm, Sử Thi, Huyền Thoại, Thần Thoại, Thượng Cổ đến Chí Tôn), Giá Vàng, Giá Ngọc, 4 chỉ số (+STR, +END, +PRE, +LUCK) và Mô tả.</w:t>
      </w:r>
    </w:p>
    <w:p>
      <w:pPr>
        <w:pStyle w:val="ListBullet"/>
      </w:pPr>
      <w:r>
        <w:t>Chỉnh sửa nhanh &amp; Sửa chi tiết: Có nút giảm/tăng giá nhanh (-50 🪙 / +50 🪙) trên từng thẻ vật phẩm và nút "✏️ Sửa" để mở hộp thoại chỉnh sửa toàn diện.</w:t>
      </w:r>
    </w:p>
    <w:p>
      <w:pPr>
        <w:pStyle w:val="ListBullet"/>
      </w:pPr>
      <w:r>
        <w:t>Xóa vật phẩm &amp; Khôi phục mặc định: Nút "🗑️ Xóa" gọi VigilSqlDb.deleteShopItem(itemId) (Dòng 2816–2830) sử dụng Transaction xóa sạch bản ghi liên quan trong user_inventory và items. Nút "🔄 Khôi Phục Gốc" gọi resetDefaultShopItems() nạp lại 48 vật phẩm chuẩn.</w:t>
      </w:r>
    </w:p>
    <w:p>
      <w:pPr>
        <w:pStyle w:val="ListBullet"/>
      </w:pPr>
      <w:r>
        <w:t>Đồng bộ tức thì với Cửa hàng: Trong GameViewModel.saveAdminItem() và deleteAdminItem() (Dòng 427–443), ngay sau khi cập nhật DB, ViewModel gọi shopItems = db.getAllItems() và inventory = db.getInventory(currentUserId), giúp giao diện Cửa hàng (ShopScreen) cập nhật ngay lập tức mà không cần khởi động lại ứng dụng!</w:t>
      </w:r>
    </w:p>
    <w:p>
      <w:pPr>
        <w:pStyle w:val="Heading2"/>
      </w:pPr>
      <w:r>
        <w:t>Tab 3: 🐉 Quái Vật &amp; Boss (MONSTERS) – Dòng 742–875 trong AdminScreen.kt</w:t>
      </w:r>
    </w:p>
    <w:p>
      <w:pPr>
        <w:pStyle w:val="ListBullet"/>
      </w:pPr>
      <w:r>
        <w:t>Hiển thị danh sách toàn bộ Quái vật và Boss của các chương chiến dịch (AdventureData).</w:t>
      </w:r>
    </w:p>
    <w:p>
      <w:pPr>
        <w:pStyle w:val="ListBullet"/>
      </w:pPr>
      <w:r>
        <w:t>Cho phép giảm nhanh -100 HP, tăng nhanh +200 HP hoặc mở hộp thoại "✏️ Sửa Chi Tiết" để cân bằng máu tối đa (maxHp), thưởng kinh nghiệm (expReward) và thưởng vàng (goldReward), đồng bộ lên Server qua ApiClient.saveMonster().</w:t>
      </w:r>
    </w:p>
    <w:p>
      <w:pPr>
        <w:pStyle w:val="Heading2"/>
      </w:pPr>
      <w:r>
        <w:t>Tab 4: 📐 Góc Khớp AI (EXERCISES) – Dòng 877–925 trong AdminScreen.kt</w:t>
      </w:r>
    </w:p>
    <w:p>
      <w:pPr>
        <w:pStyle w:val="ListBullet"/>
      </w:pPr>
      <w:r>
        <w:t>Quản lý thông số nhận diện tư thế AI MediaPipe/ML Kit cho 6 bài tập: PUSHUP, SQUAT, SITUP, PLANK, PULLUP, DIP.</w:t>
      </w:r>
    </w:p>
    <w:p>
      <w:pPr>
        <w:pStyle w:val="ListBullet"/>
      </w:pPr>
      <w:r>
        <w:t>Cho phép Admin tinh chỉnh: Góc duỗi chuẩn (extendAngle), Góc gập chuẩn (contractAngle), Hệ số sát thương mỗi rep (damageFactor) và Lượng Calo tiêu hao mỗi rep (caloPerRep).</w:t>
      </w:r>
    </w:p>
    <w:p>
      <w:pPr>
        <w:pStyle w:val="Heading2"/>
      </w:pPr>
      <w:r>
        <w:t>Tab 5: 🚨 Cảnh Báo Gian Lận (CHEATS / ANTI-CHEAT) – Dòng 927–1025 trong AdminScreen.kt</w:t>
      </w:r>
    </w:p>
    <w:p>
      <w:pPr>
        <w:pStyle w:val="ListBullet"/>
      </w:pPr>
      <w:r>
        <w:t>Giám sát các hành vi tập luyện bất thường (ví dụ tốc độ 80ms/rep &lt; ngưỡng sinh học 200ms/rep hoặc spam cảm biến).</w:t>
      </w:r>
    </w:p>
    <w:p>
      <w:pPr>
        <w:pStyle w:val="ListBullet"/>
      </w:pPr>
      <w:r>
        <w:t>Cung cấp 2 nút xử lý trực tiếp: "Bỏ Qua" (đánh dấu đã kiểm tra) hoặc "🚨 Khóa Nick Ngay" (lập tức khóa tài khoản vi phạm trong SQLite và gửi lệnh banUser lên Backend).</w:t>
      </w:r>
    </w:p>
    <w:p>
      <w:pPr>
        <w:pStyle w:val="Heading1"/>
      </w:pPr>
      <w:r>
        <w:t>5. GIẢI PHẪU TẦNG MẠNG (ApiClient.java) &amp; MÁY CHỦ BACKEND (server/server.js)</w:t>
      </w:r>
    </w:p>
    <w:p>
      <w:pPr>
        <w:pStyle w:val="ListBullet"/>
      </w:pPr>
      <w:r>
        <w:t>Địa chỉ kết nối 10.0.2.2:3000 (ApiClient.java Dòng 29): Trên máy ảo Android Emulator, localhost (127.0.0.1) là chính chiếc điện thoại ảo. Do đó phải dùng IP alias đặc biệt 10.0.2.2 để trỏ về localhost của máy tính thật đang chạy Node.js Server ở cổng 3000.</w:t>
      </w:r>
    </w:p>
    <w:p>
      <w:pPr>
        <w:pStyle w:val="ListBullet"/>
      </w:pPr>
      <w:r>
        <w:t>Cấu hình Timeout 3 giây (ApiClient.java Dòng 33–38): OkHttpClient được thiết lập connectTimeout, readTimeout, writeTimeout = 3 giây để nếu không bật Server thì ứng dụng không bị treo lâu mà lập tức chuyển sang dùng dữ liệu SQLite Offline.</w:t>
      </w:r>
    </w:p>
    <w:p>
      <w:pPr>
        <w:pStyle w:val="ListBullet"/>
      </w:pPr>
      <w:r>
        <w:t>Các hàm API Admin &amp; Cửa hàng mới bổ sung trong ApiClient.java: updateUserRole() (Dòng 582), banUser() (Dòng 598), unbanUser() (Dòng 614), saveMonster() (Dòng 629), saveExercise() (Dòng 652), savePvpMatch() (Dòng 672), saveAdminItem() (Dòng 705), deleteAdminItem() (Dòng 730).</w:t>
      </w:r>
    </w:p>
    <w:p>
      <w:pPr>
        <w:pStyle w:val="ListBullet"/>
      </w:pPr>
      <w:r>
        <w:t>Cơ chế Hybrid Database trên Server (server.js Dòng 58–92): Khi khởi động, hàm initDatabase() thử kết nối MySQL (vigil_db). Nếu máy tính chấm bài chưa bật XAMPP/MySQL, cờ useFallback = true sẽ tự động kích hoạt kho dữ liệu trên RAM (memoryDB) với đầy đủ 48 vật phẩm, tài khoản mẫu và lịch sử đấu, đảm bảo Server luôn chạy thành công 100% không bao giờ bị crash.</w:t>
      </w:r>
    </w:p>
    <w:p>
      <w:pPr>
        <w:pStyle w:val="Heading1"/>
      </w:pPr>
      <w:r>
        <w:t>6. BỘ 12 CÂU HỎI &amp; TRẢ LỜI VẤN ĐÁP TRỌNG TÂM (DÀNH CHO THÀNH VIÊN 4)</w:t>
      </w:r>
    </w:p>
    <w:p>
      <w:r>
        <w:rPr>
          <w:b/>
          <w:color w:val="1E3A8A"/>
        </w:rPr>
        <w:t>Câu 1: Em hãy trình bày cách thiết kế cơ sở dữ liệu trong dự án? Dự án dùng mấy bảng và làm sao tránh lỗi mở nhiều kết nối?</w:t>
      </w:r>
    </w:p>
    <w:p>
      <w:r>
        <w:t>Trả lời: Em thiết kế CSDL nội bộ bằng SQLiteOpenHelper trong file VigilSqlDb.java (2.838 dòng, DATABASE_VERSION = 8) gồm 16 bảng quan hệ (users, items, user_inventory, workouts, friends, guilds, guild_members, boss_clears, weekly_checkins, quest_claims, friend_requests, guild_invitations, guild_boss, guild_boss_damage, guild_join_requests, pvp_matches). Để tránh lỗi mở nhiều kết nối gây khóa DB, em áp dụng Singleton Pattern tại dòng 55–66 với từ khóa volatile và synchronized, truyền getApplicationContext() để toàn ứng dụng dùng chung duy nhất 1 thực thể kết nối.</w:t>
      </w:r>
    </w:p>
    <w:p>
      <w:r>
        <w:rPr>
          <w:b/>
          <w:color w:val="1E3A8A"/>
        </w:rPr>
        <w:t>Câu 2: Làm sao Admin thêm, sửa hoặc xóa một vật phẩm mà bên màn hình Cửa hàng (Shop) của người chơi cập nhật ngay lập tức?</w:t>
      </w:r>
    </w:p>
    <w:p>
      <w:r>
        <w:t>Trả lời: Trong AdminScreen.kt (Tab 🛒 Vật Phẩm, dòng 421–740), khi Admin thêm mới hoặc sửa vật phẩm rồi bấm Lưu, hàm GameViewModel.saveAdminItem(item) (dòng 427) sẽ gọi AdminRepository.saveShopItem(item) -&gt; gọi tiếp VigilSqlDb.saveShopItem(item) (dòng 2796). Hàm này dùng db.insertWithOnConflict("items", null, cv, SQLiteDatabase.CONFLICT_REPLACE) để ghi đè hoặc thêm mới vào bảng items. Ngay sau khi lưu thành công, GameViewModel cập nhật lại biến State shopItems = db.getAllItems() và inventory = db.getInventory(currentUserId). Vì Jetpack Compose quan sát biến mutableStateOf này nên màn hình Cửa hàng tự động vẽ lại (Recompose) ngay lập tức.</w:t>
      </w:r>
    </w:p>
    <w:p>
      <w:r>
        <w:rPr>
          <w:b/>
          <w:color w:val="1E3A8A"/>
        </w:rPr>
        <w:t>Câu 3: Khi Admin xóa một vật phẩm đang có người chơi sở hữu trong túi đồ thì xử lý ràng buộc khóa ngoại (Foreign Key) như thế nào?</w:t>
      </w:r>
    </w:p>
    <w:p>
      <w:r>
        <w:t>Trả lời: Trong hàm VigilSqlDb.deleteShopItem(String itemId) (dòng 2816–2830), em mở một Giao dịch (db.beginTransaction()). Bước 1: Em xóa các bản ghi tham chiếu tới item_id đó trong bảng user_inventory trước (db.delete("user_inventory", "item_id = ?", ...)). Bước 2: Em xóa vật phẩm trong bảng items (db.delete("items", "id = ?", ...)). Sau đó gọi db.setTransactionSuccessful() và đóng giao dịch trong khối finally. Nhờ đó dữ liệu luôn sạch sẽ và không bao giờ vi phạm khóa ngoại.</w:t>
      </w:r>
    </w:p>
    <w:p>
      <w:r>
        <w:rPr>
          <w:b/>
          <w:color w:val="1E3A8A"/>
        </w:rPr>
        <w:t>Câu 4: Tại sao em lại tách AdminRepository.kt ra riêng mà không viết thẳng code SQLite và gọi API trong AdminScreen.kt?</w:t>
      </w:r>
    </w:p>
    <w:p>
      <w:r>
        <w:t>Trả lời: Đây là nguyên lý Separation of Concerns (Tách biệt mối quan tâm) trong kiến trúc MVVM / Clean Architecture. Nếu viết code SQL và OkHttp trực tiếp trong file giao diện AdminScreen.kt thì code vừa rối, vừa khó bảo trì, lại dễ gây lỗi chạy tác vụ nặng trên Main Thread. Việc tách sang AdminRepository.kt (232 dòng) giúp AdminScreen.kt chỉ làm đúng nhiệm vụ hiển thị UI, còn toàn bộ truy vấn dữ liệu và đồng bộ ngầm qua Coroutine Dispatchers.IO đều do Repository đảm nhận.</w:t>
      </w:r>
    </w:p>
    <w:p>
      <w:r>
        <w:rPr>
          <w:b/>
          <w:color w:val="1E3A8A"/>
        </w:rPr>
        <w:t>Câu 5: Cơ chế phân quyền Admin hoạt động ra sao? Làm sao đảm bảo chỉ tài khoản Hachimi là Admin gốc và không bị người khác xóa quyền?</w:t>
      </w:r>
    </w:p>
    <w:p>
      <w:r>
        <w:t>Trả lời: Trong hàm ensureUserColumns() của VigilSqlDb.java (dòng 85–88) và AdminRepository.getUsersFromDb() (dòng 46–50), hệ thống luôn ép cứng tài khoản có username "Hachimi" mang role = "Admin". Mọi tài khoản mới đăng ký qua hàm registerUser() đều mặc định nhận role = "User". Ngoài ra trên giao diện AdminScreen.kt (dòng 320–332), nếu dòng hiển thị là tài khoản Hachimi thì hệ thống ẩn toàn bộ nút Hạ quyền/Khóa nick và thay bằng nhãn bảo vệ "TÀI KHOẢN ROOT ADMIN - BẤT KHẢ XÂM PHẠM".</w:t>
      </w:r>
    </w:p>
    <w:p>
      <w:r>
        <w:rPr>
          <w:b/>
          <w:color w:val="1E3A8A"/>
        </w:rPr>
        <w:t>Câu 6: Khi Admin bấm khóa (Ban) một tài khoản thì hệ thống chặn người chơi đó như thế nào?</w:t>
      </w:r>
    </w:p>
    <w:p>
      <w:r>
        <w:t>Trả lời: Khi bấm nút Khóa, hàm setAdminUserLock() gọi VigilSqlDb.updateUserStatus(userId, 0, reason) cập nhật cột status = 0 và lưu lý do khóa vào cột lock_reason, đồng thời gọi ApiClient.banUser() lên Server. Khi người chơi đó đăng nhập ở hàm loginUser() (dòng 1096), hệ thống kiểm tra if (status == 0) thì từ chối cho vào game và bật hộp thoại thông báo rõ lý do tài khoản bị khóa.</w:t>
      </w:r>
    </w:p>
    <w:p>
      <w:r>
        <w:rPr>
          <w:b/>
          <w:color w:val="1E3A8A"/>
        </w:rPr>
        <w:t>Câu 7: Tại sao khi nâng cấp cơ sở dữ liệu (thêm bảng mới hoặc cột mới), ứng dụng trên máy người khác pull code về không bị mất dữ liệu hay văng app?</w:t>
      </w:r>
    </w:p>
    <w:p>
      <w:r>
        <w:t>Trả lời: Vì em kết hợp cả hai cơ chế: Thứ nhất, tăng hằng số DATABASE_VERSION lên 8 để kích hoạt onUpgrade(). Thứ hai,em viết hàm ensureUserColumns(db) chạy ngay trong hàm onOpen(SQLiteDatabase db) (dòng 69–109) sử dụng khối try-catch bọc các lệnh ALTER TABLE ADD COLUMN và CREATE TABLE IF NOT EXISTS. Nhờ vậy dù máy người dùng đang ở bất kỳ phiên bản DB cũ nào, ngay khi mở app đều tự động có đủ cột và bảng mới mà không bao giờ bị crash.</w:t>
      </w:r>
    </w:p>
    <w:p>
      <w:r>
        <w:rPr>
          <w:b/>
          <w:color w:val="1E3A8A"/>
        </w:rPr>
        <w:t>Câu 8: Tại sao trong ApiClient.java phải dùng địa chỉ 10.0.2.2:3000 và phải bọc trong ioLaunch (Dispatchers.IO)?</w:t>
      </w:r>
    </w:p>
    <w:p>
      <w:r>
        <w:t>Trả lời: 10.0.2.2 là địa chỉ IP cầu nối đặc biệt của máy ảo Android Emulator dùng để trỏ về localhost (127.0.0.1) của máy tính thật đang chạy Node.js Server. Còn phải bọc trong Dispatchers.IO vì hàm execute() của OkHttp là lời gọi mạng đồng bộ (blocking I/O); nếu gọi trên luồng chính (Main Thread), Android sẽ lập tức ném ngoại lệ NetworkOnMainThreadException làm văng ứng dụng.</w:t>
      </w:r>
    </w:p>
    <w:p>
      <w:r>
        <w:rPr>
          <w:b/>
          <w:color w:val="1E3A8A"/>
        </w:rPr>
        <w:t>Câu 9: Nếu khi bảo vệ đồ án mà máy tính không cài MySQL hoặc quên bật Server Node.js thì ứng dụng có chạy được không?</w:t>
      </w:r>
    </w:p>
    <w:p>
      <w:r>
        <w:t>Trả lời: Dạ chạy bình thường 100% ở cả 2 trường hợp ạ! Thứ nhất, trên Android App, mọi chức năng (Đăng nhập, Tập luyện, Cửa hàng, Bang hội, Solo PvP, Admin sửa vật phẩm/phân quyền) đều đọc/ghi trực tiếp trên SQLite nội bộ trước (Offline-First). Thứ hai, trên Server Node.js (server.js dòng 58–92), nếu máy không có MySQL thì Server tự động chuyển sang chế độ MemoryDB Fallback trên RAM nên Server vẫn phản hồi đủ 34 API mà không cần cài MySQL.</w:t>
      </w:r>
    </w:p>
    <w:p>
      <w:r>
        <w:rPr>
          <w:b/>
          <w:color w:val="1E3A8A"/>
        </w:rPr>
        <w:t>Câu 10: Tính năng Solo PvP 1v1 mới thêm lưu trữ dữ liệu ở đâu trong CSDL?</w:t>
      </w:r>
    </w:p>
    <w:p>
      <w:r>
        <w:t>Trả lời: Dữ liệu trận đấu Solo PvP 1v1 được lưu vào bảng thứ 16 tên là pvp_matches trong VigilSqlDb.java (dòng 92–107). Khi hết thời gian đếm ngược, hàm recordPvpMatch() (dòng 2675–2760) sẽ tự động so sánh điểm số giữa Người chơi 1 và Người chơi 2 để xác định người thắng, cộng thưởng Vàng &amp; XP vào bảng users, lưu lịch sử trận đấu vào bảng pvp_matches và đồng bộ lên Server qua API POST /api/pvp/finish.</w:t>
      </w:r>
    </w:p>
    <w:p>
      <w:pPr>
        <w:pStyle w:val="Heading1"/>
      </w:pPr>
      <w:r>
        <w:t>7. BẢNG TRA CỨU NHANH SỐ DÒNG CODE KHI GIẢNG VIÊN YÊU CẦU MỞ FILE (CHEAT SHEET)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Nghiệp vụ / Chức năng giảng viên hỏi</w:t>
            </w:r>
          </w:p>
        </w:tc>
        <w:tc>
          <w:tcPr>
            <w:tcW w:type="dxa" w:w="2880"/>
          </w:tcPr>
          <w:p>
            <w:r>
              <w:rPr>
                <w:b/>
              </w:rPr>
              <w:t>Tên File</w:t>
            </w:r>
          </w:p>
        </w:tc>
        <w:tc>
          <w:tcPr>
            <w:tcW w:type="dxa" w:w="2880"/>
          </w:tcPr>
          <w:p>
            <w:r>
              <w:rPr>
                <w:b/>
              </w:rPr>
              <w:t>Vị trí dòng code</w:t>
            </w:r>
          </w:p>
        </w:tc>
      </w:tr>
      <w:tr>
        <w:tc>
          <w:tcPr>
            <w:tcW w:type="dxa" w:w="2880"/>
          </w:tcPr>
          <w:p>
            <w:r>
              <w:t>Khởi tạo Singleton SQLite &amp; DATABASE_VERSION = 8</w:t>
            </w:r>
          </w:p>
        </w:tc>
        <w:tc>
          <w:tcPr>
            <w:tcW w:type="dxa" w:w="2880"/>
          </w:tcPr>
          <w:p>
            <w:r>
              <w:t>VigilSqlDb.java</w:t>
            </w:r>
          </w:p>
        </w:tc>
        <w:tc>
          <w:tcPr>
            <w:tcW w:type="dxa" w:w="2880"/>
          </w:tcPr>
          <w:p>
            <w:r>
              <w:t>Dòng 51 – 66</w:t>
            </w:r>
          </w:p>
        </w:tc>
      </w:tr>
      <w:tr>
        <w:tc>
          <w:tcPr>
            <w:tcW w:type="dxa" w:w="2880"/>
          </w:tcPr>
          <w:p>
            <w:r>
              <w:t>Đảm bảo cột phân quyền, gán Root Admin Hachimi &amp; tạo bảng pvp_matches</w:t>
            </w:r>
          </w:p>
        </w:tc>
        <w:tc>
          <w:tcPr>
            <w:tcW w:type="dxa" w:w="2880"/>
          </w:tcPr>
          <w:p>
            <w:r>
              <w:t>VigilSqlDb.java</w:t>
            </w:r>
          </w:p>
        </w:tc>
        <w:tc>
          <w:tcPr>
            <w:tcW w:type="dxa" w:w="2880"/>
          </w:tcPr>
          <w:p>
            <w:r>
              <w:t>Dòng 69 – 109</w:t>
            </w:r>
          </w:p>
        </w:tc>
      </w:tr>
      <w:tr>
        <w:tc>
          <w:tcPr>
            <w:tcW w:type="dxa" w:w="2880"/>
          </w:tcPr>
          <w:p>
            <w:r>
              <w:t>Tạo mới các bảng SQLite (users, items, inventory, guilds...)</w:t>
            </w:r>
          </w:p>
        </w:tc>
        <w:tc>
          <w:tcPr>
            <w:tcW w:type="dxa" w:w="2880"/>
          </w:tcPr>
          <w:p>
            <w:r>
              <w:t>VigilSqlDb.java</w:t>
            </w:r>
          </w:p>
        </w:tc>
        <w:tc>
          <w:tcPr>
            <w:tcW w:type="dxa" w:w="2880"/>
          </w:tcPr>
          <w:p>
            <w:r>
              <w:t>Dòng 112 – 300</w:t>
            </w:r>
          </w:p>
        </w:tc>
      </w:tr>
      <w:tr>
        <w:tc>
          <w:tcPr>
            <w:tcW w:type="dxa" w:w="2880"/>
          </w:tcPr>
          <w:p>
            <w:r>
              <w:t>Khởi tạo kho 48 vật phẩm gốc (6 vị trí x 8 phẩm cấp)</w:t>
            </w:r>
          </w:p>
        </w:tc>
        <w:tc>
          <w:tcPr>
            <w:tcW w:type="dxa" w:w="2880"/>
          </w:tcPr>
          <w:p>
            <w:r>
              <w:t>VigilSqlDb.java</w:t>
            </w:r>
          </w:p>
        </w:tc>
        <w:tc>
          <w:tcPr>
            <w:tcW w:type="dxa" w:w="2880"/>
          </w:tcPr>
          <w:p>
            <w:r>
              <w:t>Dòng 505 – 584</w:t>
            </w:r>
          </w:p>
        </w:tc>
      </w:tr>
      <w:tr>
        <w:tc>
          <w:tcPr>
            <w:tcW w:type="dxa" w:w="2880"/>
          </w:tcPr>
          <w:p>
            <w:r>
              <w:t>Mua, bán, trang bị vật phẩm trong Cửa hàng (Transaction)</w:t>
            </w:r>
          </w:p>
        </w:tc>
        <w:tc>
          <w:tcPr>
            <w:tcW w:type="dxa" w:w="2880"/>
          </w:tcPr>
          <w:p>
            <w:r>
              <w:t>VigilSqlDb.java</w:t>
            </w:r>
          </w:p>
        </w:tc>
        <w:tc>
          <w:tcPr>
            <w:tcW w:type="dxa" w:w="2880"/>
          </w:tcPr>
          <w:p>
            <w:r>
              <w:t>Dòng 641 – 743</w:t>
            </w:r>
          </w:p>
        </w:tc>
      </w:tr>
      <w:tr>
        <w:tc>
          <w:tcPr>
            <w:tcW w:type="dxa" w:w="2880"/>
          </w:tcPr>
          <w:p>
            <w:r>
              <w:t>Thêm/Sửa/Xóa/Khôi phục Vật phẩm Cửa hàng cho Admin</w:t>
            </w:r>
          </w:p>
        </w:tc>
        <w:tc>
          <w:tcPr>
            <w:tcW w:type="dxa" w:w="2880"/>
          </w:tcPr>
          <w:p>
            <w:r>
              <w:t>VigilSqlDb.java</w:t>
            </w:r>
          </w:p>
        </w:tc>
        <w:tc>
          <w:tcPr>
            <w:tcW w:type="dxa" w:w="2880"/>
          </w:tcPr>
          <w:p>
            <w:r>
              <w:t>Dòng 2792 – 2837</w:t>
            </w:r>
          </w:p>
        </w:tc>
      </w:tr>
      <w:tr>
        <w:tc>
          <w:tcPr>
            <w:tcW w:type="dxa" w:w="2880"/>
          </w:tcPr>
          <w:p>
            <w:r>
              <w:t>Ghi nhận kết quả &amp; Lịch sử Đấu Trường Solo PvP 1v1</w:t>
            </w:r>
          </w:p>
        </w:tc>
        <w:tc>
          <w:tcPr>
            <w:tcW w:type="dxa" w:w="2880"/>
          </w:tcPr>
          <w:p>
            <w:r>
              <w:t>VigilSqlDb.java</w:t>
            </w:r>
          </w:p>
        </w:tc>
        <w:tc>
          <w:tcPr>
            <w:tcW w:type="dxa" w:w="2880"/>
          </w:tcPr>
          <w:p>
            <w:r>
              <w:t>Dòng 2629 – 2789</w:t>
            </w:r>
          </w:p>
        </w:tc>
      </w:tr>
      <w:tr>
        <w:tc>
          <w:tcPr>
            <w:tcW w:type="dxa" w:w="2880"/>
          </w:tcPr>
          <w:p>
            <w:r>
              <w:t>Tầng Repository của Admin (User, Monster, AI, Anti-Cheat, Shop Items)</w:t>
            </w:r>
          </w:p>
        </w:tc>
        <w:tc>
          <w:tcPr>
            <w:tcW w:type="dxa" w:w="2880"/>
          </w:tcPr>
          <w:p>
            <w:r>
              <w:t>AdminRepository.kt</w:t>
            </w:r>
          </w:p>
        </w:tc>
        <w:tc>
          <w:tcPr>
            <w:tcW w:type="dxa" w:w="2880"/>
          </w:tcPr>
          <w:p>
            <w:r>
              <w:t>Dòng 19 – 231</w:t>
            </w:r>
          </w:p>
        </w:tc>
      </w:tr>
      <w:tr>
        <w:tc>
          <w:tcPr>
            <w:tcW w:type="dxa" w:w="2880"/>
          </w:tcPr>
          <w:p>
            <w:r>
              <w:t>Thanh chọn 5 Tab Quản Trị (Người Chơi, Vật Phẩm, Quái Vật, Góc AI, Gian Lận)</w:t>
            </w:r>
          </w:p>
        </w:tc>
        <w:tc>
          <w:tcPr>
            <w:tcW w:type="dxa" w:w="2880"/>
          </w:tcPr>
          <w:p>
            <w:r>
              <w:t>AdminScreen.kt</w:t>
            </w:r>
          </w:p>
        </w:tc>
        <w:tc>
          <w:tcPr>
            <w:tcW w:type="dxa" w:w="2880"/>
          </w:tcPr>
          <w:p>
            <w:r>
              <w:t>Dòng 126 – 170</w:t>
            </w:r>
          </w:p>
        </w:tc>
      </w:tr>
      <w:tr>
        <w:tc>
          <w:tcPr>
            <w:tcW w:type="dxa" w:w="2880"/>
          </w:tcPr>
          <w:p>
            <w:r>
              <w:t>Giao diện Admin Tab 1 – Quản lý Người Chơi &amp; Phân quyền Role</w:t>
            </w:r>
          </w:p>
        </w:tc>
        <w:tc>
          <w:tcPr>
            <w:tcW w:type="dxa" w:w="2880"/>
          </w:tcPr>
          <w:p>
            <w:r>
              <w:t>AdminScreen.kt</w:t>
            </w:r>
          </w:p>
        </w:tc>
        <w:tc>
          <w:tcPr>
            <w:tcW w:type="dxa" w:w="2880"/>
          </w:tcPr>
          <w:p>
            <w:r>
              <w:t>Dòng 180 – 420</w:t>
            </w:r>
          </w:p>
        </w:tc>
      </w:tr>
      <w:tr>
        <w:tc>
          <w:tcPr>
            <w:tcW w:type="dxa" w:w="2880"/>
          </w:tcPr>
          <w:p>
            <w:r>
              <w:t>Giao diện Admin Tab 2 – Quản lý Vật Phẩm Cửa Hàng (Thêm/Sửa/Xóa/Lọc)</w:t>
            </w:r>
          </w:p>
        </w:tc>
        <w:tc>
          <w:tcPr>
            <w:tcW w:type="dxa" w:w="2880"/>
          </w:tcPr>
          <w:p>
            <w:r>
              <w:t>AdminScreen.kt</w:t>
            </w:r>
          </w:p>
        </w:tc>
        <w:tc>
          <w:tcPr>
            <w:tcW w:type="dxa" w:w="2880"/>
          </w:tcPr>
          <w:p>
            <w:r>
              <w:t>Dòng 421 – 740</w:t>
            </w:r>
          </w:p>
        </w:tc>
      </w:tr>
      <w:tr>
        <w:tc>
          <w:tcPr>
            <w:tcW w:type="dxa" w:w="2880"/>
          </w:tcPr>
          <w:p>
            <w:r>
              <w:t>Hộp thoại Thêm mới / Chỉnh sửa chi tiết Vật Phẩm Cửa Hàng</w:t>
            </w:r>
          </w:p>
        </w:tc>
        <w:tc>
          <w:tcPr>
            <w:tcW w:type="dxa" w:w="2880"/>
          </w:tcPr>
          <w:p>
            <w:r>
              <w:t>AdminScreen.kt</w:t>
            </w:r>
          </w:p>
        </w:tc>
        <w:tc>
          <w:tcPr>
            <w:tcW w:type="dxa" w:w="2880"/>
          </w:tcPr>
          <w:p>
            <w:r>
              <w:t>Dòng 1405 – 1635</w:t>
            </w:r>
          </w:p>
        </w:tc>
      </w:tr>
      <w:tr>
        <w:tc>
          <w:tcPr>
            <w:tcW w:type="dxa" w:w="2880"/>
          </w:tcPr>
          <w:p>
            <w:r>
              <w:t>Cấu hình OkHttpClient 10.0.2.2:3000 &amp; các API Admin / Vật phẩm / PvP</w:t>
            </w:r>
          </w:p>
        </w:tc>
        <w:tc>
          <w:tcPr>
            <w:tcW w:type="dxa" w:w="2880"/>
          </w:tcPr>
          <w:p>
            <w:r>
              <w:t>ApiClient.java</w:t>
            </w:r>
          </w:p>
        </w:tc>
        <w:tc>
          <w:tcPr>
            <w:tcW w:type="dxa" w:w="2880"/>
          </w:tcPr>
          <w:p>
            <w:r>
              <w:t>Dòng 29 – 39 &amp; 580 – 745</w:t>
            </w:r>
          </w:p>
        </w:tc>
      </w:tr>
      <w:tr>
        <w:tc>
          <w:tcPr>
            <w:tcW w:type="dxa" w:w="2880"/>
          </w:tcPr>
          <w:p>
            <w:r>
              <w:t>Cơ chế Hybrid Database (MySQL + MemoryDB Fallback) &amp; API Admin Server</w:t>
            </w:r>
          </w:p>
        </w:tc>
        <w:tc>
          <w:tcPr>
            <w:tcW w:type="dxa" w:w="2880"/>
          </w:tcPr>
          <w:p>
            <w:r>
              <w:t>server/server.js</w:t>
            </w:r>
          </w:p>
        </w:tc>
        <w:tc>
          <w:tcPr>
            <w:tcW w:type="dxa" w:w="2880"/>
          </w:tcPr>
          <w:p>
            <w:r>
              <w:t>Dòng 58 – 92 &amp; 1560 – 1755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